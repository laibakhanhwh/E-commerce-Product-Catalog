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F1D8" w14:textId="62DEDF5A" w:rsidR="00100247" w:rsidRPr="001B4C5C" w:rsidRDefault="001B4C5C" w:rsidP="001B4C5C">
      <w:pPr>
        <w:pStyle w:val="Title"/>
        <w:rPr>
          <w:sz w:val="20"/>
        </w:rPr>
      </w:pPr>
      <w:r w:rsidRPr="001B4C5C">
        <w:t>Software</w:t>
      </w:r>
      <w:r w:rsidR="00000000" w:rsidRPr="001B4C5C">
        <w:t xml:space="preserve"> Requirements Specification (</w:t>
      </w:r>
      <w:r w:rsidRPr="001B4C5C">
        <w:t>S</w:t>
      </w:r>
      <w:r w:rsidR="00000000" w:rsidRPr="001B4C5C">
        <w:t>RS)</w:t>
      </w:r>
      <w:r w:rsidR="00000000" w:rsidRPr="001B4C5C">
        <w:br/>
        <w:t xml:space="preserve">for </w:t>
      </w:r>
      <w:r>
        <w:t>E-</w:t>
      </w:r>
      <w:r w:rsidR="00000000" w:rsidRPr="001B4C5C">
        <w:t>Commerce Application</w:t>
      </w:r>
    </w:p>
    <w:p w14:paraId="36989DD2" w14:textId="77777777" w:rsidR="00100247" w:rsidRDefault="00100247"/>
    <w:p w14:paraId="4BB78750" w14:textId="3231A81B" w:rsidR="001B4C5C" w:rsidRDefault="001B4C5C" w:rsidP="001B4C5C">
      <w:pPr>
        <w:pStyle w:val="Subtitle"/>
      </w:pPr>
      <w:r>
        <w:t>1.</w:t>
      </w:r>
      <w:r w:rsidR="00000000" w:rsidRPr="001B4C5C">
        <w:t>User Management:</w:t>
      </w:r>
      <w:r w:rsidR="00000000">
        <w:t xml:space="preserve"> </w:t>
      </w:r>
    </w:p>
    <w:p w14:paraId="17EB5D87" w14:textId="571E97EF" w:rsidR="00100247" w:rsidRDefault="00000000" w:rsidP="001B4C5C">
      <w:pPr>
        <w:ind w:left="360"/>
      </w:pPr>
      <w:r>
        <w:t>Allows users to register, log in, reset passwords, and manage their profiles.</w:t>
      </w:r>
    </w:p>
    <w:p w14:paraId="391786E5" w14:textId="77777777" w:rsidR="001B4C5C" w:rsidRDefault="00000000" w:rsidP="001B4C5C">
      <w:pPr>
        <w:pStyle w:val="Subtitle"/>
      </w:pPr>
      <w:r>
        <w:t>2. Product Management:</w:t>
      </w:r>
    </w:p>
    <w:p w14:paraId="3B6FCE86" w14:textId="3F40EED7" w:rsidR="00100247" w:rsidRDefault="00000000">
      <w:r>
        <w:t xml:space="preserve"> Allows users to browse, search, filter, and view products, while admins manage product listings and inventory.</w:t>
      </w:r>
    </w:p>
    <w:p w14:paraId="6BF68D55" w14:textId="77777777" w:rsidR="001B4C5C" w:rsidRDefault="00000000" w:rsidP="001B4C5C">
      <w:pPr>
        <w:pStyle w:val="Subtitle"/>
      </w:pPr>
      <w:r>
        <w:t>3. Shopping Cart &amp; Checkout:</w:t>
      </w:r>
    </w:p>
    <w:p w14:paraId="4B52B349" w14:textId="1B2B6CB8" w:rsidR="00100247" w:rsidRDefault="00000000">
      <w:r>
        <w:t xml:space="preserve"> </w:t>
      </w:r>
      <w:proofErr w:type="gramStart"/>
      <w:r>
        <w:t>Allows</w:t>
      </w:r>
      <w:proofErr w:type="gramEnd"/>
      <w:r>
        <w:t xml:space="preserve"> users to add, view, remove, and modify cart items, proceed to </w:t>
      </w:r>
      <w:proofErr w:type="gramStart"/>
      <w:r>
        <w:t>checkout</w:t>
      </w:r>
      <w:proofErr w:type="gramEnd"/>
      <w:r>
        <w:t>, and apply discounts.</w:t>
      </w:r>
    </w:p>
    <w:p w14:paraId="40343742" w14:textId="77777777" w:rsidR="001B4C5C" w:rsidRDefault="00000000" w:rsidP="001B4C5C">
      <w:pPr>
        <w:pStyle w:val="Subtitle"/>
      </w:pPr>
      <w:r>
        <w:t xml:space="preserve">4. Payment Integration: </w:t>
      </w:r>
    </w:p>
    <w:p w14:paraId="3EB4D1BC" w14:textId="6C98E273" w:rsidR="00100247" w:rsidRDefault="00000000">
      <w:r>
        <w:t>Supports secure online payments, multiple payment methods, payment confirmations, and refund requests.</w:t>
      </w:r>
    </w:p>
    <w:p w14:paraId="52E8A6A5" w14:textId="77777777" w:rsidR="001B4C5C" w:rsidRDefault="00000000" w:rsidP="001B4C5C">
      <w:pPr>
        <w:pStyle w:val="Subtitle"/>
      </w:pPr>
      <w:r>
        <w:t>5. Order Management:</w:t>
      </w:r>
    </w:p>
    <w:p w14:paraId="39DEE773" w14:textId="2E38C4F5" w:rsidR="00100247" w:rsidRDefault="00000000">
      <w:r>
        <w:t xml:space="preserve"> </w:t>
      </w:r>
      <w:proofErr w:type="gramStart"/>
      <w:r>
        <w:t>Allows</w:t>
      </w:r>
      <w:proofErr w:type="gramEnd"/>
      <w:r>
        <w:t xml:space="preserve"> users to view, track, cancel, and reorder products from their order history.</w:t>
      </w:r>
    </w:p>
    <w:p w14:paraId="4439E088" w14:textId="16376082" w:rsidR="001B4C5C" w:rsidRDefault="00000000" w:rsidP="001B4C5C">
      <w:pPr>
        <w:pStyle w:val="Subtitle"/>
      </w:pPr>
      <w:r>
        <w:t>6. Shipping &amp; Deliver</w:t>
      </w:r>
      <w:r w:rsidR="001B4C5C">
        <w:t>:</w:t>
      </w:r>
    </w:p>
    <w:p w14:paraId="3761EB90" w14:textId="424DF842" w:rsidR="00100247" w:rsidRDefault="00000000">
      <w:r>
        <w:t xml:space="preserve"> </w:t>
      </w:r>
      <w:proofErr w:type="gramStart"/>
      <w:r>
        <w:t>Allows</w:t>
      </w:r>
      <w:proofErr w:type="gramEnd"/>
      <w:r>
        <w:t xml:space="preserve"> users to select shipping options, manage addresses, receive shipping confirmations, and track deliveries.</w:t>
      </w:r>
    </w:p>
    <w:p w14:paraId="4F5CE156" w14:textId="7F18186F" w:rsidR="001B4C5C" w:rsidRDefault="00000000" w:rsidP="001B4C5C">
      <w:pPr>
        <w:pStyle w:val="Subtitle"/>
      </w:pPr>
      <w:r>
        <w:t>7. Customer Support</w:t>
      </w:r>
      <w:r w:rsidR="001B4C5C">
        <w:t>:</w:t>
      </w:r>
    </w:p>
    <w:p w14:paraId="4296C369" w14:textId="7B67921A" w:rsidR="00100247" w:rsidRDefault="00000000">
      <w:r>
        <w:t>Provides live chat, support tickets, and FAQs to help users resolve their issues.</w:t>
      </w:r>
    </w:p>
    <w:p w14:paraId="070B4319" w14:textId="72D20BB5" w:rsidR="001B4C5C" w:rsidRDefault="00000000" w:rsidP="001B4C5C">
      <w:pPr>
        <w:pStyle w:val="Subtitle"/>
      </w:pPr>
      <w:r>
        <w:t>8. Admin Panel</w:t>
      </w:r>
      <w:r w:rsidR="001B4C5C">
        <w:t>:</w:t>
      </w:r>
    </w:p>
    <w:p w14:paraId="2CD373A7" w14:textId="393D7DAE" w:rsidR="00100247" w:rsidRDefault="00000000">
      <w:r>
        <w:t xml:space="preserve"> Allows administrators to manage users, products, orders, and sales reports.</w:t>
      </w:r>
    </w:p>
    <w:sectPr w:rsidR="00100247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41178D"/>
    <w:multiLevelType w:val="hybridMultilevel"/>
    <w:tmpl w:val="E94C99F4"/>
    <w:lvl w:ilvl="0" w:tplc="C34607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827541">
    <w:abstractNumId w:val="8"/>
  </w:num>
  <w:num w:numId="2" w16cid:durableId="920063235">
    <w:abstractNumId w:val="6"/>
  </w:num>
  <w:num w:numId="3" w16cid:durableId="1800953015">
    <w:abstractNumId w:val="5"/>
  </w:num>
  <w:num w:numId="4" w16cid:durableId="982781320">
    <w:abstractNumId w:val="4"/>
  </w:num>
  <w:num w:numId="5" w16cid:durableId="2016229042">
    <w:abstractNumId w:val="7"/>
  </w:num>
  <w:num w:numId="6" w16cid:durableId="141852440">
    <w:abstractNumId w:val="3"/>
  </w:num>
  <w:num w:numId="7" w16cid:durableId="1772507458">
    <w:abstractNumId w:val="2"/>
  </w:num>
  <w:num w:numId="8" w16cid:durableId="338045293">
    <w:abstractNumId w:val="1"/>
  </w:num>
  <w:num w:numId="9" w16cid:durableId="332681617">
    <w:abstractNumId w:val="0"/>
  </w:num>
  <w:num w:numId="10" w16cid:durableId="4742219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247"/>
    <w:rsid w:val="0015074B"/>
    <w:rsid w:val="001B4C5C"/>
    <w:rsid w:val="0029639D"/>
    <w:rsid w:val="00326F90"/>
    <w:rsid w:val="00AA1D8D"/>
    <w:rsid w:val="00B47730"/>
    <w:rsid w:val="00CB0664"/>
    <w:rsid w:val="00FC693F"/>
    <w:rsid w:val="00FF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83A9B"/>
  <w14:defaultImageDpi w14:val="300"/>
  <w15:docId w15:val="{8C6AB79E-DECB-4134-9707-6417514E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node_187</cp:lastModifiedBy>
  <cp:revision>2</cp:revision>
  <dcterms:created xsi:type="dcterms:W3CDTF">2013-12-23T23:15:00Z</dcterms:created>
  <dcterms:modified xsi:type="dcterms:W3CDTF">2026-10-12T05:28:00Z</dcterms:modified>
  <cp:category/>
</cp:coreProperties>
</file>